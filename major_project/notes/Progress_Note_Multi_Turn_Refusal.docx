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Multi-Turn Refusal and Harmfulness: What We Did and What We Found</w:t>
      </w:r>
    </w:p>
    <w:p>
      <w:pPr>
        <w:spacing w:after="320"/>
        <w:jc w:val="center"/>
      </w:pPr>
      <w:r>
        <w:rPr>
          <w:color w:val="555555"/>
          <w:sz w:val="20"/>
        </w:rPr>
        <w:t>Varanasi Sathveek  |  Major Project  |  Progress Note</w:t>
      </w:r>
    </w:p>
    <w:p>
      <w:pPr>
        <w:spacing w:before="120" w:after="120"/>
      </w:pPr>
      <w:r>
        <w:rPr>
          <w:b/>
          <w:sz w:val="28"/>
        </w:rPr>
        <w:t>Part 1 - What the base paper did</w:t>
      </w:r>
    </w:p>
    <w:p>
      <w:pPr>
        <w:spacing w:after="160" w:line="276" w:lineRule="auto"/>
      </w:pPr>
      <w:r>
        <w:t>The paper is “LLMs Encode Harmfulness and Refusal Separately” (arXiv 2507.11878). Their claim is that harmfulness and refusal are two separate things inside the model, not one single thing.</w:t>
      </w:r>
    </w:p>
    <w:p>
      <w:pPr>
        <w:spacing w:after="160" w:line="276" w:lineRule="auto"/>
      </w:pPr>
      <w:r>
        <w:t>The first question is how they even got the direction vectors. They did NOT use a sparse autoencoder. They used something much simpler called difference-in-means. You run a set of harmful prompts through the model and take the average activation, then do the same for harmless prompts, and subtract one from the other. That difference IS the direction.</w:t>
      </w:r>
    </w:p>
    <w:p>
      <w:pPr>
        <w:spacing w:before="120" w:after="40"/>
        <w:jc w:val="center"/>
      </w:pPr>
      <w:r>
        <w:rPr>
          <w:rFonts w:ascii="Cambria Math" w:hAnsi="Cambria Math"/>
          <w:i/>
          <w:sz w:val="24"/>
        </w:rPr>
        <w:t>d_harmfulness  =  mean( h : harmful prompts )  −  mean( h : harmless prompts )</w:t>
      </w:r>
    </w:p>
    <w:p>
      <w:pPr>
        <w:spacing w:after="200"/>
        <w:jc w:val="center"/>
      </w:pPr>
      <w:r>
        <w:rPr>
          <w:color w:val="555555"/>
          <w:sz w:val="19"/>
        </w:rPr>
        <w:t>in words:  average activation on harmful prompts minus average activation on harmless prompts</w:t>
      </w:r>
    </w:p>
    <w:p>
      <w:pPr>
        <w:spacing w:before="120" w:after="40"/>
        <w:jc w:val="center"/>
      </w:pPr>
      <w:r>
        <w:rPr>
          <w:rFonts w:ascii="Cambria Math" w:hAnsi="Cambria Math"/>
          <w:i/>
          <w:sz w:val="24"/>
        </w:rPr>
        <w:t>d_refusal  =  mean( h : refused prompts )  −  mean( h : accepted prompts )</w:t>
      </w:r>
    </w:p>
    <w:p>
      <w:pPr>
        <w:spacing w:after="200"/>
        <w:jc w:val="center"/>
      </w:pPr>
      <w:r>
        <w:rPr>
          <w:color w:val="555555"/>
          <w:sz w:val="19"/>
        </w:rPr>
        <w:t>in words:  average activation when it refuses minus average activation when it answers</w:t>
      </w:r>
    </w:p>
    <w:p>
      <w:pPr>
        <w:spacing w:after="160" w:line="276" w:lineRule="auto"/>
      </w:pPr>
      <w:r>
        <w:t>They used about 100 harmful and 100 harmless examples. One detail is that they take these two directions at different token positions - harmfulness at the last token of the instruction, and refusal at the last token after the instruction.</w:t>
      </w:r>
    </w:p>
    <w:p>
      <w:pPr>
        <w:spacing w:after="160" w:line="276" w:lineRule="auto"/>
      </w:pPr>
      <w:r>
        <w:t>About projections, my assumption was right, it is vector to vector. You first normalise the direction to unit length, then take a dot product with the hidden state, and you get a single number.</w:t>
      </w:r>
    </w:p>
    <w:p>
      <w:pPr>
        <w:spacing w:before="120" w:after="40"/>
        <w:jc w:val="center"/>
      </w:pPr>
      <w:r>
        <w:rPr>
          <w:rFonts w:ascii="Cambria Math" w:hAnsi="Cambria Math"/>
          <w:i/>
          <w:sz w:val="24"/>
        </w:rPr>
        <w:t>d̂  =  d / ‖d‖            projection  =  h · d̂</w:t>
      </w:r>
    </w:p>
    <w:p>
      <w:pPr>
        <w:spacing w:after="200"/>
        <w:jc w:val="center"/>
      </w:pPr>
      <w:r>
        <w:rPr>
          <w:color w:val="555555"/>
          <w:sz w:val="19"/>
        </w:rPr>
        <w:t>in words:  make the direction length one, then dot it with the hidden state to get one number</w:t>
      </w:r>
    </w:p>
    <w:p>
      <w:pPr>
        <w:spacing w:after="160" w:line="276" w:lineRule="auto"/>
      </w:pPr>
      <w:r>
        <w:t>That number tells you how far along the refusal axis (or harmfulness axis) that activation sits. The important part I did not realise earlier is that this dot product is actually the length of h multiplied by the cosine of the angle between them, so it mixes magnitude and direction together. This caused problems for us later.</w:t>
      </w:r>
    </w:p>
    <w:p>
      <w:pPr>
        <w:spacing w:before="120" w:after="40"/>
        <w:jc w:val="center"/>
      </w:pPr>
      <w:r>
        <w:rPr>
          <w:rFonts w:ascii="Cambria Math" w:hAnsi="Cambria Math"/>
          <w:i/>
          <w:sz w:val="24"/>
        </w:rPr>
        <w:t>h · d̂  =  ‖h‖ · cos(θ)</w:t>
      </w:r>
    </w:p>
    <w:p>
      <w:pPr>
        <w:spacing w:after="200"/>
        <w:jc w:val="center"/>
      </w:pPr>
      <w:r>
        <w:rPr>
          <w:color w:val="555555"/>
          <w:sz w:val="19"/>
        </w:rPr>
        <w:t>in words:  the projection is (size of the hidden state) times (how aligned it is with the direction)</w:t>
      </w:r>
    </w:p>
    <w:p>
      <w:pPr>
        <w:spacing w:after="160" w:line="276" w:lineRule="auto"/>
      </w:pPr>
      <w:r>
        <w:t>Also, layer 24 was our choice, not theirs. They do a layer-wise analysis across all layers. We picked layer 24 for the 1.5B model and 26 for 7B, by choosing the middle-to-late layer where the two directions were most different from each other.</w:t>
      </w:r>
    </w:p>
    <w:p>
      <w:pPr>
        <w:spacing w:after="160" w:line="276" w:lineRule="auto"/>
      </w:pPr>
      <w:r>
        <w:t>About the ablation part I need to correct myself. The paper mainly does steering, which is activation addition. What we did is ablation, which is projecting the direction out, and that comes from Arditi’s paper, not this one.</w:t>
      </w:r>
    </w:p>
    <w:p>
      <w:pPr>
        <w:spacing w:before="120" w:after="40"/>
        <w:jc w:val="center"/>
      </w:pPr>
      <w:r>
        <w:rPr>
          <w:rFonts w:ascii="Cambria Math" w:hAnsi="Cambria Math"/>
          <w:i/>
          <w:sz w:val="24"/>
        </w:rPr>
        <w:t>steering (their paper):        h′  =  h  +  v</w:t>
      </w:r>
    </w:p>
    <w:p>
      <w:pPr>
        <w:spacing w:after="200"/>
        <w:jc w:val="center"/>
      </w:pPr>
      <w:r>
        <w:rPr>
          <w:color w:val="555555"/>
          <w:sz w:val="19"/>
        </w:rPr>
        <w:t>in words:  add the direction into the activation to push the model that way</w:t>
      </w:r>
    </w:p>
    <w:p>
      <w:pPr>
        <w:spacing w:before="120" w:after="40"/>
        <w:jc w:val="center"/>
      </w:pPr>
      <w:r>
        <w:rPr>
          <w:rFonts w:ascii="Cambria Math" w:hAnsi="Cambria Math"/>
          <w:i/>
          <w:sz w:val="24"/>
        </w:rPr>
        <w:t>ablation (what we did):        h′  =  h  −  (h · d̂) d̂</w:t>
      </w:r>
    </w:p>
    <w:p>
      <w:pPr>
        <w:spacing w:after="200"/>
        <w:jc w:val="center"/>
      </w:pPr>
      <w:r>
        <w:rPr>
          <w:color w:val="555555"/>
          <w:sz w:val="19"/>
        </w:rPr>
        <w:t>in words:  remove the part of the activation that lies along the direction</w:t>
      </w:r>
    </w:p>
    <w:p>
      <w:pPr>
        <w:spacing w:after="160" w:line="276" w:lineRule="auto"/>
      </w:pPr>
      <w:r>
        <w:t>And it is not “zeroing neurons” either. A direction is a vector spread across all the dimensions, not a set of individual neurons. When you project it out you remove one axis from the residual stream and leave everything else untouched.</w:t>
      </w:r>
    </w:p>
    <w:p>
      <w:pPr>
        <w:spacing w:after="160" w:line="276" w:lineRule="auto"/>
      </w:pPr>
      <w:r>
        <w:t>What they found is that steering along harmfulness makes the model treat harmless instructions as harmful, but steering along refusal only makes it refuse, without changing what it internally believes about harmfulness. They worked on Llama2-Chat-7B, Llama3-Instruct-8B and Qwen2-Instruct-7B on A100-40GB. The datasets were AdvBench, JBB, Sorry-Bench, Alpaca and XSTest. The cosine similarity between the two directions came out around 0.1, which is how they argue the two are separate.</w:t>
      </w:r>
    </w:p>
    <w:p>
      <w:pPr>
        <w:spacing w:after="160" w:line="276" w:lineRule="auto"/>
      </w:pPr>
      <w:r>
        <w:t>About Latent Guard I was wrong. It is not a steering thing where you detect a dip and steer the model back. It is a classifier. They use the harmfulness projection as a detection score to flag unsafe inputs, and they compare it against Llama Guard 3 8B. There is no steering loop in it.</w:t>
      </w:r>
    </w:p>
    <w:p>
      <w:pPr>
        <w:spacing w:before="280" w:after="120"/>
      </w:pPr>
      <w:r>
        <w:rPr>
          <w:b/>
          <w:sz w:val="28"/>
        </w:rPr>
        <w:t>Part 2 - What we tried that is not in the paper</w:t>
      </w:r>
    </w:p>
    <w:p>
      <w:pPr>
        <w:spacing w:after="160" w:line="276" w:lineRule="auto"/>
      </w:pPr>
      <w:r>
        <w:t>The base paper only works on single-turn prompts. One prompt, one response. They never touch conversations. So our new part is taking those same two directions and tracking them across a multi-turn jailbreak, turn by turn, to see what happens as the attack builds up.</w:t>
      </w:r>
    </w:p>
    <w:p>
      <w:pPr>
        <w:spacing w:before="200" w:after="120"/>
      </w:pPr>
      <w:r>
        <w:rPr>
          <w:b/>
          <w:sz w:val="24"/>
        </w:rPr>
        <w:t>The hypothesis</w:t>
      </w:r>
    </w:p>
    <w:p>
      <w:pPr>
        <w:spacing w:after="160" w:line="276" w:lineRule="auto"/>
      </w:pPr>
      <w:r>
        <w:t>When someone jailbreaks a model over multiple turns, the refusal keeps getting weaker turn by turn, but the model’s internal understanding that the request is harmful stays intact. So over the conversation the two separate out. If this were true you could watch the gap between the harmfulness score and the refusal score while the conversation is still running, and catch the attack before the model outputs anything harmful.</w:t>
      </w:r>
    </w:p>
    <w:p>
      <w:pPr>
        <w:spacing w:before="200" w:after="120"/>
      </w:pPr>
      <w:r>
        <w:rPr>
          <w:b/>
          <w:sz w:val="24"/>
        </w:rPr>
        <w:t>What we did and what we found</w:t>
      </w:r>
    </w:p>
    <w:p>
      <w:pPr>
        <w:spacing w:after="160" w:line="276" w:lineRule="auto"/>
      </w:pPr>
      <w:r>
        <w:t>For every conversation we went turn by turn. At each turn we build the conversation so far using the chat template, do one forward pass, take the hidden state of the final token at our chosen layer, and project it onto both directions. So we get one refusal number and one harmfulness number per turn.</w:t>
      </w:r>
    </w:p>
    <w:p>
      <w:pPr>
        <w:spacing w:before="120" w:after="40"/>
        <w:jc w:val="center"/>
      </w:pPr>
      <w:r>
        <w:rPr>
          <w:rFonts w:ascii="Cambria Math" w:hAnsi="Cambria Math"/>
          <w:i/>
          <w:sz w:val="24"/>
        </w:rPr>
        <w:t>refusal_score(t)  =  h(t) · d̂_refusal          harm_score(t)  =  h(t) · d̂_harmfulness</w:t>
      </w:r>
    </w:p>
    <w:p>
      <w:pPr>
        <w:spacing w:after="200"/>
        <w:jc w:val="center"/>
      </w:pPr>
      <w:r>
        <w:rPr>
          <w:color w:val="555555"/>
          <w:sz w:val="19"/>
        </w:rPr>
        <w:t>in words:  at every turn t, dot the final-token hidden state with each direction</w:t>
      </w:r>
    </w:p>
    <w:p>
      <w:pPr>
        <w:spacing w:after="160" w:line="276" w:lineRule="auto"/>
      </w:pPr>
      <w:r>
        <w:t>Then we fit a straight line of the refusal score against the turn number and look at the slope.</w:t>
      </w:r>
    </w:p>
    <w:p>
      <w:pPr>
        <w:spacing w:before="120" w:after="40"/>
        <w:jc w:val="center"/>
      </w:pPr>
      <w:r>
        <w:rPr>
          <w:rFonts w:ascii="Cambria Math" w:hAnsi="Cambria Math"/>
          <w:i/>
          <w:sz w:val="24"/>
        </w:rPr>
        <w:t>refusal_score  =  b₀  +  b₁ × turn</w:t>
      </w:r>
    </w:p>
    <w:p>
      <w:pPr>
        <w:spacing w:after="200"/>
        <w:jc w:val="center"/>
      </w:pPr>
      <w:r>
        <w:rPr>
          <w:color w:val="555555"/>
          <w:sz w:val="19"/>
        </w:rPr>
        <w:t>in words:  fit a line; b₁ is the slope, a negative slope means refusal is dropping across turns</w:t>
      </w:r>
    </w:p>
    <w:p>
      <w:pPr>
        <w:spacing w:after="160" w:line="276" w:lineRule="auto"/>
      </w:pPr>
      <w:r>
        <w:t>First we used attacks I wrote myself and the slope came out positive, b₁ = +10.6, meaning refusal was going UP, which is the opposite of what we expected. The reason was that my attacks only asked the harmful thing in the final turn, so the model just refused at the end and there was nothing gradual about it.</w:t>
      </w:r>
    </w:p>
    <w:p>
      <w:pPr>
        <w:spacing w:after="160" w:line="276" w:lineRule="auto"/>
      </w:pPr>
      <w:r>
        <w:t>So we switched to MHJ, a released dataset of 537 real human-written multi-turn jailbreaks. Now on the 7B model the slope came out negative, b₁ = −2.35 with p = 0.005. Refusal was decreasing across turns, and at this point it looked like our hypothesis was confirmed. (p-value is basically the chance of getting a result this strong just by luck when there is actually no real effect, so a small p like below 0.05 means it is probably not luck.)</w:t>
      </w:r>
    </w:p>
    <w:p>
      <w:pPr>
        <w:spacing w:before="200" w:after="120"/>
      </w:pPr>
      <w:r>
        <w:rPr>
          <w:b/>
          <w:sz w:val="24"/>
        </w:rPr>
        <w:t>The three controls that broke it</w:t>
      </w:r>
    </w:p>
    <w:p>
      <w:pPr>
        <w:spacing w:after="160" w:line="276" w:lineRule="auto"/>
      </w:pPr>
      <w:r>
        <w:t>First, replication. We doubled the number of conversations from 30 to 60. The p-value went from 0.005 to 0.076. So with more data the effect got weaker instead of stronger, which means the original result was just a small-sample fluke.</w:t>
      </w:r>
    </w:p>
    <w:p>
      <w:pPr>
        <w:spacing w:after="160" w:line="276" w:lineRule="auto"/>
      </w:pPr>
      <w:r>
        <w:t>Second, the length control, and this is the important one. The problem is that every time a turn gets added the conversation also becomes longer, so turn number and conversation length move together and we cannot tell which one is doing the work. So we put length into the same equation:</w:t>
      </w:r>
    </w:p>
    <w:p>
      <w:pPr>
        <w:spacing w:before="120" w:after="40"/>
        <w:jc w:val="center"/>
      </w:pPr>
      <w:r>
        <w:rPr>
          <w:rFonts w:ascii="Cambria Math" w:hAnsi="Cambria Math"/>
          <w:i/>
          <w:sz w:val="24"/>
        </w:rPr>
        <w:t>refusal_score  =  b₀  +  b₁ × turn  +  b₂ × n_tokens  +  error</w:t>
      </w:r>
    </w:p>
    <w:p>
      <w:pPr>
        <w:spacing w:after="200"/>
        <w:jc w:val="center"/>
      </w:pPr>
      <w:r>
        <w:rPr>
          <w:color w:val="555555"/>
          <w:sz w:val="19"/>
        </w:rPr>
        <w:t>in words:  fit refusal against turn number AND conversation length at the same time</w:t>
      </w:r>
    </w:p>
    <w:p>
      <w:pPr>
        <w:spacing w:after="160" w:line="276" w:lineRule="auto"/>
      </w:pPr>
      <w:r>
        <w:t>Here refusal_score is the dot product of the hidden state with the unit refusal direction, turn is the turn index 0, 1, 2 and so on, and n_tokens is the number of tokens in the whole running conversation at that point. We fit this by ordinary least squares, which just means solving:</w:t>
      </w:r>
    </w:p>
    <w:p>
      <w:pPr>
        <w:spacing w:before="120" w:after="40"/>
        <w:jc w:val="center"/>
      </w:pPr>
      <w:r>
        <w:rPr>
          <w:rFonts w:ascii="Cambria Math" w:hAnsi="Cambria Math"/>
          <w:i/>
          <w:sz w:val="24"/>
        </w:rPr>
        <w:t>b  =  (XᵀX)⁻¹ Xᵀ y</w:t>
      </w:r>
    </w:p>
    <w:p>
      <w:pPr>
        <w:spacing w:after="200"/>
        <w:jc w:val="center"/>
      </w:pPr>
      <w:r>
        <w:rPr>
          <w:color w:val="555555"/>
          <w:sz w:val="19"/>
        </w:rPr>
        <w:t>in words:  the standard formula that finds the coefficients giving the smallest total squared error</w:t>
      </w:r>
    </w:p>
    <w:p>
      <w:pPr>
        <w:spacing w:after="160" w:line="276" w:lineRule="auto"/>
      </w:pPr>
      <w:r>
        <w:t>where X is the matrix with a column of ones, the turn column and the token column, and y is the column of refusal scores. We pooled all the rows from the successful attacks together, 272 rows on 7B. For each coefficient we also get a standard error, and from that a p-value:</w:t>
      </w:r>
    </w:p>
    <w:p>
      <w:pPr>
        <w:spacing w:before="120" w:after="40"/>
        <w:jc w:val="center"/>
      </w:pPr>
      <w:r>
        <w:rPr>
          <w:rFonts w:ascii="Cambria Math" w:hAnsi="Cambria Math"/>
          <w:i/>
          <w:sz w:val="24"/>
        </w:rPr>
        <w:t>σ²  =  RSS / (n − k)        se(b)  =  √ diag( σ² (XᵀX)⁻¹ )        t  =  b / se(b)</w:t>
      </w:r>
    </w:p>
    <w:p>
      <w:pPr>
        <w:spacing w:after="200"/>
        <w:jc w:val="center"/>
      </w:pPr>
      <w:r>
        <w:rPr>
          <w:color w:val="555555"/>
          <w:sz w:val="19"/>
        </w:rPr>
        <w:t>in words:  leftover error divided by degrees of freedom, then coefficient divided by its standard error gives t, which gives p</w:t>
      </w:r>
    </w:p>
    <w:p>
      <w:pPr>
        <w:spacing w:after="160" w:line="276" w:lineRule="auto"/>
      </w:pPr>
      <w:r>
        <w:t>And the result was that b₁, the turn coefficient, flipped from −2.35 all the way to +3.50 with p = 0.019, and b₂, the token coefficient, came out as −0.0245 with p = 0.0015. The plain correlation between the refusal score and the token count was −0.154. So once length is sitting in the equation, turn is no longer pulling the refusal score down - length is the one doing it.</w:t>
      </w:r>
    </w:p>
    <w:p>
      <w:pPr>
        <w:spacing w:after="160" w:line="276" w:lineRule="auto"/>
      </w:pPr>
      <w:r>
        <w:t>Third, magnitude. Since the projection is magnitude times direction, we normalised the magnitude out and checked again:</w:t>
      </w:r>
    </w:p>
    <w:p>
      <w:pPr>
        <w:spacing w:before="120" w:after="40"/>
        <w:jc w:val="center"/>
      </w:pPr>
      <w:r>
        <w:rPr>
          <w:rFonts w:ascii="Cambria Math" w:hAnsi="Cambria Math"/>
          <w:i/>
          <w:sz w:val="24"/>
        </w:rPr>
        <w:t>refusal_cosine  =  ( h · d̂ ) / ‖h‖</w:t>
      </w:r>
    </w:p>
    <w:p>
      <w:pPr>
        <w:spacing w:after="200"/>
        <w:jc w:val="center"/>
      </w:pPr>
      <w:r>
        <w:rPr>
          <w:color w:val="555555"/>
          <w:sz w:val="19"/>
        </w:rPr>
        <w:t>in words:  divide the projection by the size of the hidden state, so only the direction is left</w:t>
      </w:r>
    </w:p>
    <w:p>
      <w:pPr>
        <w:spacing w:after="160" w:line="276" w:lineRule="auto"/>
      </w:pPr>
      <w:r>
        <w:t>After normalising, the refusal slope was not significant (p = 0.24), and length still predicted the score even after that. We also found that ‖h‖ actually goes DOWN across turns, about −0.98 per turn, not up.</w:t>
      </w:r>
    </w:p>
    <w:p>
      <w:pPr>
        <w:spacing w:before="280" w:after="120"/>
      </w:pPr>
      <w:r>
        <w:rPr>
          <w:b/>
          <w:sz w:val="28"/>
        </w:rPr>
        <w:t>The three questions, in one paragraph</w:t>
      </w:r>
    </w:p>
    <w:p>
      <w:pPr>
        <w:spacing w:after="160" w:line="276" w:lineRule="auto"/>
      </w:pPr>
      <w:r>
        <w:t>Our hypothesis was that harmfulness and refusal are two separate things inside the model, which the base paper already showed for single prompts, and that in a multi-turn jailbreak the refusal part keeps getting weaker turn by turn while the harmfulness part stays intact, so that the two drift apart and you could catch an attack early by watching the gap between them. To test it we first rebuilt the two directions using difference-in-means, d = mean(harmful) − mean(harmless) for harmfulness and d = mean(refused) − mean(accepted) for refusal, normalised them to unit length and scored any activation by the dot product h · d̂, and we confirmed the two directions are genuinely separate by ablation, h′ = h − (h · d̂)d̂, where removing the refusal direction dropped the refusal rate from 1.00 to 0.20 on 1.5B and 1.00 to 0.65 on 7B while harmfulness stayed high, and removing the harmfulness direction sent harmfulness to zero while refusal behaviour did not move at all, which held at both model sizes; then for the new part we ran 537 real human-written multi-turn jailbreaks from MHJ, scored every turn with refusal_score(t) = h(t) · d̂_refusal, fitted refusal_score = b₀ + b₁ × turn and got b₁ = −2.35 with p = 0.005 (p-value is the chance of seeing a result this strong purely by luck when there is no real effect, so below 0.05 means probably not luck), which looked like the hypothesis was confirmed, but three controls broke it - doubling the conversations moved p from 0.005 to 0.076 so it was a small-sample fluke, putting length into the same equation as refusal_score = b₀ + b₁ × turn + b₂ × n_tokens flipped the turn coefficient from −2.35 to +3.50 (p = 0.019) while the token coefficient came out −0.0245 (p = 0.0015), and normalising the magnitude out with (h · d̂)/‖h‖ left the slope insignificant at p = 0.24; so the conclusion is that the refusal decay we saw is not real, it is a conversation-length artifact, what we were actually measuring was how long the conversation had grown and not how much the attack had escalated, and the one thing that does survive is the causal result that refusal and harmfulness are two separate directions you can knock out independently, and it is worth noting that the multi-turn paper we were extending (STAR) reports this same refusal decay but never ran a length control, so our controlled result contradicts their uncontrolled one - length is actually acting as a constraint on the refusal score and that is our finding, and we have not done any experiment to find out why length is doing this.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